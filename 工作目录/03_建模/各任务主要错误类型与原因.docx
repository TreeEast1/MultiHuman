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各任务主要错误类型与原因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被试 1–12 全体汇总，不按被试拆分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各任务错误构成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主要错误类型与原因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高频缺失步骤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5  小结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本表在被试 1 至 12 的 36 场操作日志标注上，按任务汇总主要错误类型与原因，不再按被试分行。覆盖任务一 6 场、任务二 6 场、任务三 7 场、任务四 5 场、任务五/六 12 场。完成率按步骤统计、不强制顺序；错误次数＝多做次数＋步骤错误次数＋漏做步骤数。任务一至四按标准步骤顺序判定错误，任务五/六不看顺序。</w:t>
      </w:r>
    </w:p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说明：多做指动作不属于当前任务标准流程；步骤错误指动作属于某标准步骤，但未形成有效完整步骤（任务一至四含未按顺序）；漏做指完成率口径下未识别到的标准步骤。重复步骤单独统计，不计入错误次数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各任务错误构成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 1 给出各任务的场次、平均完成率，以及错误次数在多做、步骤错误、漏做三类上的合计。错误类型的主次由三类次数相对大小判定。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各任务错误构成（被试 1–12 合计）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场次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平均完成率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错误次数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多做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步骤错误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漏做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0.958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16（80%）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2（10%）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2（10%）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0.967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62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35（56%）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20（32%）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7（11%）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0.837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147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67（46%）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72（49%）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8（5%）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0.933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85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19（22%）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59（69%）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7（8%）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0.826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146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102（70%）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19（13%）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25（17%）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全体</w:t>
            </w:r>
          </w:p>
        </w:tc>
        <w:tc>
          <w:tcPr>
            <w:tcW w:type="dxa" w:w="8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36</w:t>
            </w:r>
          </w:p>
        </w:tc>
        <w:tc>
          <w:tcPr>
            <w:tcW w:type="dxa" w:w="130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0.889</w:t>
            </w:r>
          </w:p>
        </w:tc>
        <w:tc>
          <w:tcPr>
            <w:tcW w:type="dxa" w:w="113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460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239（52%）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172（37%）</w:t>
            </w:r>
          </w:p>
        </w:tc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49（11%）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主要错误类型与原因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 2 按任务给出主要错误类型，以及由高频漏做步骤、多做对象与步骤错误落点归纳的原因。同一任务内不区分被试。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各任务主要错误类型与原因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主要错误类型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主要原因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多做（流程外操作）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高频漏做：步骤10 停止降功率（2/6场） 多做主要对象：CLOG_3GRE400SY_XD11 6次；YL1APA101RR_P 4次；CLOG_3GRE471KM_XQ03 3次 步骤错误集中于：步骤8 当APA102PO转速低于4214rpm时停运泵APA102PO 2次 整体完成率高，错误以流程外操作为主，标准步骤大多可完成。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多做为主，疏水阀顺序错误次之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高频漏做：步骤15 调节功率变化速率适应后续的操作时间，小于5（2/6场）；步骤8 调节功率变化速率适应后续的操作时间，小于5（1/6场） 多做主要对象：YL1APA102PO_P 12次；YL1APA101RR_P 12次；YL1ACO301PO_P 4次 步骤错误集中于：步骤12 关闭疏水阀GPV131VL 10次；步骤11 关闭疏水阀GPV121VL 8次；步骤14 将APA101RR置自动 2次 疏水阀 GPV121VL、GPV131VL 常未按标准顺序形成完整步骤；功率变化速率调节存在漏做。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步骤错误与多做并重；复位步骤全部漏做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高频漏做：步骤7 恢复RCP016KG、RCP001VP/002VP为初始状态（7/7场）；步骤4 手动打开RCP002VP调节开度为100%（1/7场） 多做主要对象：YL1RCP001VP_P 48次；YL1RCP002VP_P 19次 步骤错误集中于：步骤3 RCP016KG置手动 24次；步骤7 恢复RCP016KG、RCP001VP/002VP为初始状态 23次；步骤4 手动打开RCP002VP调节开度为100% 22次 复位步骤（恢复 RCP016KG、RCP001VP/002VP 为初始状态）7 场全部漏做；RCP 实验过程中额外开度与切手动操作集中，属于复位失败叠加过程多余操作。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步骤错误（未按标准顺序形成完整步骤）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高频漏做：步骤17 将RCV030VP置自动（2/5场）；步骤12 将REA019KG置自动（1/5场）；步骤1 将RCV030VP转向控制置手动（1/5场） 多做主要对象：YL1RCV286VY_P 8次；YL1RCV030VP_P 4次；YL1RCV401RC_P 3次 步骤错误集中于：步骤18 将RCV030VP开度控制置自动 22次；步骤3 将RCV030VP开度控制置手动 16次；步骤14 将REA018VB置自动 6次 多数步骤最终仍可做成，但 RCV030VP 手动/自动切换与 REA 置自动过程中未按标准顺序操作。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226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漏做微调步骤，并伴随大量多做</w:t>
            </w:r>
          </w:p>
        </w:tc>
        <w:tc>
          <w:tcPr>
            <w:tcW w:type="dxa" w:w="4876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高频漏做：步骤8 微调RCV046VP（11/12场）；步骤11 微调RCV061VP（11/12场）；步骤9 RCV018MD仪表故障修复（1/12场） 多做主要对象：YL1RCV034VP_P 40次；YL1RCV061VP_P 33次；YL1RCV046VP_P 18次 步骤错误集中于：步骤1 将RCV046VP切手动 6次；步骤2 关闭RCV046VP 5次；步骤10 打开RCV077VP 4次 本任务错误判定不看顺序。12 场均出现漏做与多做，微调 RCV046VP、RCV061VP 近乎全样本缺失，并夹杂标准流程外阀门与仪表动作。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高频缺失步骤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表 3 列出各任务在完成率口径下出现不少于 2 场的缺失步骤。任务三的复位步骤与任务五/六的两处微调构成全样本最集中的漏做。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3  各任务高频缺失步骤（出现不少于 2 场）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缺失步骤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出现场次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占该任务场次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步骤10 停止降功率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2/6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33%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步骤15 调节功率变化速率适应后续的操作时间，小于5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2/6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33%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步骤7 恢复RCP016KG、RCP001VP/002VP为初始状态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7/7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100%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步骤17 将RCV030VP置自动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2/5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步骤8 微调RCV046VP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11/12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92%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442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步骤11 微调RCV061VP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11/12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92%</w:t>
            </w:r>
          </w:p>
        </w:tc>
      </w:tr>
    </w:tbl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4  各任务多做动作的主要对象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任务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多做对象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动作次数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判定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任务一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CLOG_3GRE400SY_XD11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YL1APA101RR_P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CLOG_3GRE471KM_XQ03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任务二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YL1APA102PO_P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YL1APA101RR_P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12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YL1ACO301PO_P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任务三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YL1RCP001VP_P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48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YL1RCP002VP_P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19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任务四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YL1RCV286VY_P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YL1RCV030VP_P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YL1RCV401RC_P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任务五/六</w:t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YL1RCV034VP_P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40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YL1RCV061VP_P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33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175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YL1RCV046VP_P</w:t>
            </w:r>
          </w:p>
        </w:tc>
        <w:tc>
          <w:tcPr>
            <w:tcW w:type="dxa" w:w="136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18</w:t>
            </w:r>
          </w:p>
        </w:tc>
        <w:tc>
          <w:tcPr>
            <w:tcW w:type="dxa" w:w="2608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不在该任务标准流程内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5  小结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36 场合计错误 460 次，其中多做 239 次（52%）、步骤错误 172 次（37%）、漏做 49 次（11%）。任务一、任务二完成率高，错误以流程外多做为主；任务三、任务四的步骤错误占比升高，任务三几乎全部漏做复位；任务五/六完成率最低，漏做集中于微调 RCV046VP 与 RCV061VP，并伴随大量非标准阀门与仪表动作。主要失误类型可归结为：出现额外操作、未按标准顺序形成完整步骤，以及复位/微调类步骤缺失。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各任务主要错误类型与原因  被试 01–12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
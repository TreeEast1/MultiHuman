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被试 1–12 关键绩效与错误统计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关键子任务完成率、NASA-TLX、操作步骤分、绩效 S 与错误原因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口径与公式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逐条明细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按被试汇总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数据来源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口径与公式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本表覆盖被试 1 至 12 的全部 36 条被试–任务记录。关键子任务完成率、操作步骤分与绩效 S 取自任务序列完成统计（黄表头为关键子任务）及 NASA-TLX 加权总分；错误步骤数与错误原因取自被试 01–12 操作日志标注结果。绩效 S 采用正式口径，步骤分权重 α＝0.70。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记关键子任务完成率为 r_key，非关键完成率为 r_nkey，步骤表现为 S_step，主观负荷问卷加权总分为 L，负荷反向分记为 L_rev。子任务格子取值不小于 0.5 记为做成。仅有关键或仅有非关键子任务时，该侧权重改为 1。任务五/六的列全部为关键。正式配比为步骤 0.70、负荷反向 0.30。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= 0.75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key</m:t>
              </m:r>
            </m:sub>
          </m:sSub>
          <m:r>
            <m:rPr>
              <m:sty m:val="p"/>
            </m:rPr>
            <m:t xml:space="preserve"> + 0.25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nkey</m:t>
              </m:r>
            </m:sub>
          </m:sSub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  <m:r>
            <m:rPr>
              <m:sty m:val="p"/>
            </m:rPr>
            <m:t xml:space="preserve"> = 1 - </m:t>
          </m:r>
          <m:f>
            <m:num>
              <m:r>
                <m:rPr>
                  <m:sty m:val="p"/>
                </m:rPr>
                <m:t xml:space="preserve">L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S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</m:t>
          </m:r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</m:oMath>
      </m:oMathPara>
    </w:p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错误步骤数采用日志标注口径：错误次数＝多做次数＋步骤错误次数＋漏做步骤数。任务一至四按标准步骤顺序判定错误，任务五/六不看顺序。错误原因为漏做步骤、未按标准顺序完成的步骤，以及多做动作的归纳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逐条明细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 1 给出各条样本的关键子任务完成率、NASA-TLX 加权总分、操作步骤分与正式口径绩效 S。表 2 给出对应的错误步骤数与错误原因。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被试 1–12 各任务关键绩效指标（n＝36）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被试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难度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关键子任务完成率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NASA 负荷得分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操作步骤分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绩效 S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4.733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0.568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5.533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0.834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0.917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0.772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0.950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0.795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6.267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0.917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0.754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6.867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0.834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5.733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0.083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0.186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5.733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0.650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0.125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0.238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6.267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0.392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4.867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0.950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6.867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0.514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5.533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0.790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0.848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0.917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0.820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4.400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0.798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4.400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0.875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0.368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0.786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4.067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0.125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0.266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7.800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0.486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5.333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0.950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低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4.267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0.522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7.667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0.490</w:t>
            </w:r>
          </w:p>
        </w:tc>
      </w:tr>
    </w:tbl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被试 1–12 各任务错误步骤数与错误原因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被试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错误步骤数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错误原因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漏做：步骤15 调节功率变化速率适应后续的操作时间，小于5；未按标准顺序完成：步骤11 关闭疏水阀GPV121VL；步骤12 关闭疏水阀GPV131VL；多做10次（不在标准流程内）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恢复RCP016KG、RCP001VP/002VP为初始状态；多做7次（不在标准流程内）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步骤内错误2次（标准步骤随后已补全）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恢复RCP016KG、RCP001VP/002VP为初始状态；多做4次（不在标准流程内）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漏做：步骤12 将REA019KG置自动；未按标准顺序完成：步骤18 将RCV030VP开度控制置自动；多做4次（不在标准流程内）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多做4次（不在标准流程内）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步骤内错误20次（标准步骤随后已补全）；多做2次（不在标准流程内）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多做2次（不在标准流程内）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37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 将RCV030VP转向控制置手动；步骤16 控制RCV030VP转向TEP；步骤17 将RCV030VP置自动；多做11次（不在标准流程内）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微调RCV061VP；多做5次（不在标准流程内）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未按标准顺序完成：步骤11 关闭疏水阀GPV121VL；步骤12 关闭疏水阀GPV131VL；多做8次（不在标准流程内）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漏做：步骤4 手动打开RCP002VP调节开度为100%；步骤7 恢复RCP016KG、RCP001VP/002VP为初始状态；多做11次（不在标准流程内）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微调RCV046VP；步骤9 RCV018MD仪表故障修复；步骤11 微调RCV061VP；步骤12 仪表故障并修复故障；多做3次（不在标准流程内）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调节功率变化速率适应后续的操作时间，小于5；步骤15 调节功率变化速率适应后续的操作时间，小于5；多做12次（不在标准流程内）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漏做：步骤2 关闭RCV046VP；步骤8 微调RCV046VP；步骤11 微调RCV061VP；多做8次（不在标准流程内）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漏做：步骤10 停止降功率；多做3次（不在标准流程内）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多做2次（不在标准流程内）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漏做：步骤10 停止降功率；多做1次（不在标准流程内）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漏做：步骤17 将RCV030VP置自动；步骤18 将RCV030VP开度控制置自动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漏做：步骤11 微调RCV061VP；多做8次（不在标准流程内）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步骤内错误2次（标准步骤随后已补全）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恢复RCP016KG、RCP001VP/002VP为初始状态；多做14次（不在标准流程内）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多做10次（不在标准流程内）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33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恢复RCP016KG、RCP001VP/002VP为初始状态；多做18次（不在标准流程内）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微调RCV046VP；步骤11 微调RCV061VP；多做11次（不在标准流程内）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多做1次（不在标准流程内）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漏做：步骤7 恢复RCP016KG、RCP001VP/002VP为初始状态；多做5次（不在标准流程内）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498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漏做：步骤8 微调RCV046VP；多做10次（不在标准流程内）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按被试汇总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 3 按被试汇总。关键子任务完成率、NASA 负荷、操作步骤分与绩效 S 为该被试各任务均值，错误步骤数为合计。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按被试汇总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被试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任务条数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关键完成率均值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NASA 均值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步骤分均值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绩效 S 均值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错误步骤数合计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0.589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5.022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0.569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5.311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0.619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5.733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0.906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0.762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6.267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0.594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5.178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0.540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0.523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0.356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5.644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0.392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0.405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5.267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0.620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5.556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0.979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0.819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1.000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5.622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0.951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0.797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5.289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0.725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0.649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0.533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5.844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0.554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0.513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58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5.756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0.683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0.606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全体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0.706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5.541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0.699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0.623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460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数据来源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NASA-TLX 加权总分、关键子任务完成率、操作步骤分与绩效 S 来自任务序列完成统计表与 84 条样本主表。错误步骤数与错误原因来自被试 01–12 操作日志标注：任务一到四与任务五（含原任务五/六）的完整率统计。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数据来源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来源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步骤与 S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data/06_任务表现与操作日志/任务序列完成统计.xlsx；s_score_84samples.csv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NASA-TLX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任务级加权总分，不在本表中重算权重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错误标注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被试01-12_原始日志与分析/分析结果_任务1到4、分析结果_任务5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正式口径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S＝0.70×步骤分＋0.30×（1－NASA/10）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被试 01–12  关键绩效与错误统计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
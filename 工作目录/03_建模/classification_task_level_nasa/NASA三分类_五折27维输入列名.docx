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NASA-TLX 三分类五折输入特征列表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各折 27 维列名（眼动 6 + 脑电 5 + 心率 4 + 行为 12）</w:t>
      </w:r>
    </w:p>
    <w:p>
      <w:pPr>
        <w:spacing w:before="240" w:after="240" w:line="578" w:lineRule="auto"/>
        <w:ind w:firstLine="0" w:left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目录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  口径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  五折划分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  各折入选列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3.1  第 1 折（被试 2、15、20、21、24）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3.2  第 2 折（被试 6、7、8、14、18）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3.3  第 3 折（被试 9、13、16、22、25）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3.4  第 4 折（被试 1、4、10、11、17）</w:t>
      </w:r>
    </w:p>
    <w:p>
      <w:pPr>
        <w:spacing w:line="440" w:lineRule="exact" w:before="0" w:after="0"/>
        <w:ind w:firstLine="0" w:left="48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3.5  第 5 折（被试 3、5、12、19、23、26）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4  五折均入选的列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  口径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本表给出 NASA-TLX 加权总分三分类实验中，按被试五折交叉验证时每一折实际送入模型的输入列。标签为问卷加权总分按 33.3% / 66.7% 分位数切成的低、中、高三档，不是绩效 S，也不是连续负荷回归。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原始任务级特征为 84×264。每一折只在训练被试上计算互信息，按模态定额录取：眼动 6、脑电 5、心率 4、行为 12，合计 27 维。测试折只用已经定好的这 27 个列名做推理，不重新筛选。27 个名字随训练堆变化，不是全实验锁死一张名单。缺失值用该折训练堆中位数填充。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  筛选协议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项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样本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26 名被试、84 条被试–任务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标签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NASA-TLX 加权总分三分位（低 ≤ 4.267，中 (4.267, 5.733]，高 &gt; 5.733）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划分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StratifiedGroupKFold，5 折，按被试分组，shuffle＝True，random_state＝0（scikit-learn 1.5.2）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互信息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sklearn.feature_selection.mutual_info_classif，对三档标签；5 个随机种子平均，n_neighbors＝3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定额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眼动 6、脑电 5、心率 4、行为 12，合计 27 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填充</w:t>
            </w:r>
          </w:p>
        </w:tc>
        <w:tc>
          <w:tcPr>
            <w:tcW w:type="dxa" w:w="65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SimpleImputer(median)，只在训练堆上拟合</w:t>
            </w:r>
          </w:p>
        </w:tc>
      </w:tr>
    </w:tbl>
    <w:p>
      <w:pPr>
        <w:spacing w:line="440" w:lineRule="exact"/>
        <w:ind w:firstLine="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说明：绩效 S 那套附录用的是 GroupKFold，且互信息目标是连续 NASA。两套折的考试被试和 27 个列名都不相同，不能混用。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  五折划分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同一被试的全部任务只出现在同一折。下表考试被试为该折测试堆。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2  五折考试被试与样本数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折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考试人数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考试条数</w:t>
            </w:r>
          </w:p>
        </w:tc>
        <w:tc>
          <w:tcPr>
            <w:tcW w:type="dxa" w:w="30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考试被试</w:t>
            </w:r>
          </w:p>
        </w:tc>
        <w:tc>
          <w:tcPr>
            <w:tcW w:type="dxa" w:w="19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考试标签（低/中/高）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17</w:t>
            </w:r>
          </w:p>
        </w:tc>
        <w:tc>
          <w:tcPr>
            <w:tcW w:type="dxa" w:w="30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2、15、20、21、24</w:t>
            </w:r>
          </w:p>
        </w:tc>
        <w:tc>
          <w:tcPr>
            <w:tcW w:type="dxa" w:w="19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8/3/6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30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6、7、8、14、18</w:t>
            </w:r>
          </w:p>
        </w:tc>
        <w:tc>
          <w:tcPr>
            <w:tcW w:type="dxa" w:w="19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5/6/4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17</w:t>
            </w:r>
          </w:p>
        </w:tc>
        <w:tc>
          <w:tcPr>
            <w:tcW w:type="dxa" w:w="30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9、13、16、22、25</w:t>
            </w:r>
          </w:p>
        </w:tc>
        <w:tc>
          <w:tcPr>
            <w:tcW w:type="dxa" w:w="19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5/7/5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30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1、4、10、11、17</w:t>
            </w:r>
          </w:p>
        </w:tc>
        <w:tc>
          <w:tcPr>
            <w:tcW w:type="dxa" w:w="19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4/5/6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30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3、5、12、19、23、26</w:t>
            </w:r>
          </w:p>
        </w:tc>
        <w:tc>
          <w:tcPr>
            <w:tcW w:type="dxa" w:w="19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7/7/6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  各折入选列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下列为各折训练被试上互信息定额的结果。测试折只用这些列做推理。列顺序为该折互信息从高到低，先眼动、再脑电、心率、行为。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  第 1 折（被试 2、15、20、21、24）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B1  第 1 折（被试 2、15、20、21、24）入选列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模态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列名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eye_aoi_unique_hit_n__std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点到几个不同兴趣区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eye_pupil_filtered_std__slope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滤波瞳孔直径波动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eye_aoi_max_share__median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最主要兴趣区占比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eeg_parietal_theta_power_z_within_subject__slope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θ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eeg_occipital_theta_power_z_within_subject__mean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枕区 θ 功率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eeg_parietal_gamma_power_z_within_subject__mean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γ 功率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eeg_parietal_delta_power_z_within_subject__mean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δ 功率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eeg_central_theta_alpha_z_within_subject__slope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 θ/α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hr_slope_bpm_per_min__slope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窗内心率斜率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hr_max__std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最高心率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最低心率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hr_slope_bpm_per_min__mean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窗内心率斜率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log_error_action_count_win__std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错误操作次数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步骤种数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步骤种数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log_action_density_win__std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操作密度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log_action_density_win__slope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操作密度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log_error_action_count_win__mean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错误操作次数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log_action_density_win__mean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操作密度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log_correct_action_count_win__std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正确操作次数 · 波动</w:t>
            </w:r>
          </w:p>
        </w:tc>
      </w:tr>
    </w:tbl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3.2  第 2 折（被试 6、7、8、14、18）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B2  第 2 折（被试 6、7、8、14、18）入选列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模态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列名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eye_aoi_unique_hit_n__std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点到几个不同兴趣区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eye_aoi_coverage_ratio__slope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兴趣区注视覆盖比例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eye_aoi_total_fix_ms__slope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兴趣区注视总时长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eeg_parietal_theta_power_z_within_subject__slope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θ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eeg_central_beta_power_z_within_subject__slope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 β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eeg_central_alpha_power_z_within_subject__slope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 α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eeg_parietal_beta_alpha_z_within_subject__slope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β/α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eeg_central_delta_power_z_within_subject__slope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 δ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hr_slope_bpm_per_min__slope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窗内心率斜率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hr_max__std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最高心率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hr_std__std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心率波动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hr_slope_bpm_per_min__mean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窗内心率斜率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步骤种数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log_unique_device_count_win__slope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设备种数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步骤种数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log_unique_device_count_win__mean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设备种数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log_correct_action_count_win__slope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正确操作次数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log_duplicate_rate_win__slope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重复操作比例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log_error_rate_win__mean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错误操作比例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log_error_action_count_win__mean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错误操作次数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log_error_action_count_win__slope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错误操作次数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步骤种数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log_error_rate_win__slope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错误操作比例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走势</w:t>
            </w:r>
          </w:p>
        </w:tc>
      </w:tr>
    </w:tbl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3.3  第 3 折（被试 9、13、16、22、25）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B3  第 3 折（被试 9、13、16、22、25）入选列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模态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列名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eye_aoi_unique_hit_n__std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点到几个不同兴趣区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eye_aoi_max_share__median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最主要兴趣区占比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eye_aoi_entropy__median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兴趣区注视份额熵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eeg_parietal_theta_power_z_within_subject__slope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θ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eeg_frontal_gamma_power_z_within_subject__std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额区 γ 功率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eeg_occipital_beta_alpha_z_within_subject__slope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枕区 β/α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eeg_central_alpha_power_z_within_subject__slope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 α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eeg_occipital_theta_power_z_within_subject__slope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枕区 θ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hr_slope_bpm_per_min__slope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窗内心率斜率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最低心率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hr_slope_bpm_per_min__std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窗内心率斜率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hr_slope_bpm_per_min__mean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窗内心率斜率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log_action_density_win__std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操作密度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log_action_density_win__slope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操作密度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步骤种数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log_error_action_count_win__std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错误操作次数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log_extra_action_count_win__std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多余操作次数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log_unique_device_count_win__slope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设备种数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步骤种数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log_correct_action_count_win__slope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正确操作次数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log_unique_device_count_win__mean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设备种数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log_correct_action_count_win__std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正确操作次数 · 波动</w:t>
            </w:r>
          </w:p>
        </w:tc>
      </w:tr>
    </w:tbl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3.4  第 4 折（被试 1、4、10、11、17）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B4  第 4 折（被试 1、4、10、11、17）入选列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模态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列名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eye_aoi_coverage_ratio__slope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兴趣区注视覆盖比例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eye_aoi_unique_hit_n__std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点到几个不同兴趣区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eye_pupil_filtered_std__slope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滤波瞳孔直径波动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eeg_parietal_delta_power_z_within_subject__slope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δ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eeg_central_theta_alpha_z_within_subject__slope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 θ/α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eeg_parietal_theta_power_z_within_subject__slope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θ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eeg_parietal_beta_power_z_within_subject__slope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β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eeg_frontal_gamma_power_z_within_subject__std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额区 γ 功率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hr_slope_bpm_per_min__slope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窗内心率斜率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hr_max__std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最高心率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最低心率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hr_mean__slope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心率均值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步骤种数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log_correct_action_count_win__std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正确操作次数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步骤种数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步骤种数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log_action_density_win__slope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操作密度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log_error_rate_win__std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错误操作比例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log_unique_device_count_win__std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设备种数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log_unique_device_count_win__mean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设备种数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log_error_action_count_win__slope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错误操作次数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log_error_rate_win__mean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错误操作比例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log_error_rate_win__slope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错误操作比例 · 走势</w:t>
            </w:r>
          </w:p>
        </w:tc>
      </w:tr>
    </w:tbl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3.5  第 5 折（被试 3、5、12、19、23、26）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B5  第 5 折（被试 3、5、12、19、23、26）入选列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模态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列名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eye_aoi_unique_hit_n__std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点到几个不同兴趣区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blink_duration_median_ms__std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眨眼时长中位数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eye_aoi_coverage_ratio__slope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兴趣区注视覆盖比例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eye_aoi_entropy__slope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兴趣区注视份额熵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eye_pupil_filtered_std__slope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滤波瞳孔直径波动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eeg_parietal_theta_power_z_within_subject__slope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θ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eeg_central_theta_alpha_z_within_subject__slope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 θ/α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eeg_central_theta_power_z_within_subject__slope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 θ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eeg_parietal_beta_alpha_z_within_subject__slope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β/α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eeg_central_gamma_power_z_within_subject__std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中央区 γ 功率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hr_slope_bpm_per_min__slope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窗内心率斜率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hr_slope_bpm_per_min__mean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窗内心率斜率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最低心率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hr_mean__slope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心率均值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log_unique_step_count_win__mean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步骤种数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log_extra_action_count_win__std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多余操作次数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log_correct_action_count_win__std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正确操作次数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log_correct_action_count_win__mean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正确操作次数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log_disallowed_action_count_win__std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不合规次数合计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log_unique_device_count_win__slope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设备种数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log_action_density_win__mean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操作密度 · 平均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log_action_density_win__slope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操作密度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log_correct_action_count_win__slope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正确操作次数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log_error_rate_win__mean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错误操作比例 · 平均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  五折均入选的列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下列 5 列在五折训练堆中都进入 27 维，相对稳定。其余列随折变化。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3  五折均入选的列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模态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列名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eye_aoi_unique_hit_n__std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点到几个不同兴趣区 · 波动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眼动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eye_aoi_interval_n__median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兴趣区区间条数 · 中位数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脑电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eeg_parietal_theta_power_z_within_subject__slope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顶区 θ 功率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心率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hr_slope_bpm_per_min__slope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窗内心率斜率 · 走势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log_action_count_win__slope</w:t>
            </w:r>
          </w:p>
        </w:tc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操作次数 · 走势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NASA 三分类  五折 27 维输入列名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  <w:spacing w:before="0" w:after="0" w:line="440" w:lineRule="exact"/>
      <w:ind w:firstLine="480"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578" w:lineRule="auto"/>
      <w:outlineLvl w:val="0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415" w:lineRule="auto"/>
      <w:outlineLvl w:val="1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220" w:line="440" w:lineRule="exact"/>
      <w:outlineLvl w:val="2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">
    <w:name w:val="图"/>
    <w:pPr>
      <w:jc w:val="center"/>
      <w:spacing w:before="120" w:after="40" w:line="240" w:lineRule="auto"/>
      <w:ind w:firstLine="0" w:left="0" w:firstLineChars="0"/>
      <w:keepNext/>
      <w:keepLines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customStyle="1" w:styleId="图注">
    <w:name w:val="图注"/>
    <w:pPr>
      <w:jc w:val="center"/>
      <w:spacing w:before="60" w:after="120" w:line="240" w:lineRule="auto"/>
      <w:ind w:firstLine="0" w:left="0" w:firstLineChars="0"/>
      <w:widowControl/>
    </w:pPr>
    <w:rPr>
      <w:rFonts w:ascii="Times New Roman" w:hAnsi="Times New Roman" w:eastAsia="宋体" w:cs="Times New Roman"/>
      <w:b w:val="0"/>
      <w:color w:val="000000"/>
      <w:sz w:val="21"/>
      <w:szCs w:val="21"/>
      <w:bCs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